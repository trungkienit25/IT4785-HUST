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27E84" w14:textId="77777777" w:rsidR="003F4EC6" w:rsidRPr="00CE42FD" w:rsidRDefault="005B14A8">
      <w:pPr>
        <w:pStyle w:val="Heading1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BÁO CÁO LAB 1.2 – Kotlin Basics</w:t>
      </w:r>
    </w:p>
    <w:p w14:paraId="1AFC48ED" w14:textId="13BB7941" w:rsidR="003F4EC6" w:rsidRPr="00CE42FD" w:rsidRDefault="005B14A8">
      <w:pPr>
        <w:rPr>
          <w:rFonts w:cs="Times New Roman"/>
        </w:rPr>
      </w:pPr>
      <w:r w:rsidRPr="00CE42FD">
        <w:rPr>
          <w:rFonts w:cs="Times New Roman"/>
        </w:rPr>
        <w:t xml:space="preserve">Họ và tên: </w:t>
      </w:r>
      <w:r w:rsidR="00E25D95">
        <w:rPr>
          <w:rFonts w:cs="Times New Roman"/>
        </w:rPr>
        <w:t>Nguyễn Trung Kiên</w:t>
      </w:r>
    </w:p>
    <w:p w14:paraId="5B865DB3" w14:textId="01EA9BFD" w:rsidR="003F4EC6" w:rsidRPr="00CE42FD" w:rsidRDefault="005B14A8">
      <w:pPr>
        <w:rPr>
          <w:rFonts w:cs="Times New Roman"/>
        </w:rPr>
      </w:pPr>
      <w:r w:rsidRPr="00CE42FD">
        <w:rPr>
          <w:rFonts w:cs="Times New Roman"/>
        </w:rPr>
        <w:t xml:space="preserve">MSSV: </w:t>
      </w:r>
      <w:r w:rsidR="00E25D95">
        <w:rPr>
          <w:rFonts w:cs="Times New Roman"/>
        </w:rPr>
        <w:t>20226110</w:t>
      </w:r>
    </w:p>
    <w:p w14:paraId="4CC57F4F" w14:textId="145783B6" w:rsidR="003F4EC6" w:rsidRPr="00022D40" w:rsidRDefault="005B14A8">
      <w:pPr>
        <w:rPr>
          <w:rFonts w:cs="Times New Roman"/>
          <w:szCs w:val="24"/>
        </w:rPr>
      </w:pPr>
      <w:r w:rsidRPr="00022D40">
        <w:rPr>
          <w:rFonts w:cs="Times New Roman"/>
          <w:szCs w:val="24"/>
        </w:rPr>
        <w:t xml:space="preserve">Mã lớp: </w:t>
      </w:r>
      <w:r w:rsidR="008B6976" w:rsidRPr="00022D40">
        <w:rPr>
          <w:rFonts w:cs="Times New Roman"/>
          <w:color w:val="000000"/>
          <w:szCs w:val="24"/>
          <w:shd w:val="clear" w:color="auto" w:fill="FAFAFA"/>
        </w:rPr>
        <w:t>161624</w:t>
      </w:r>
    </w:p>
    <w:p w14:paraId="4FB1C706" w14:textId="543A9F8A" w:rsidR="003F4EC6" w:rsidRPr="00022D40" w:rsidRDefault="005B14A8">
      <w:pPr>
        <w:rPr>
          <w:rFonts w:cs="Times New Roman"/>
          <w:color w:val="000000"/>
          <w:szCs w:val="24"/>
          <w:shd w:val="clear" w:color="auto" w:fill="FAFAFA"/>
        </w:rPr>
      </w:pPr>
      <w:r w:rsidRPr="00022D40">
        <w:rPr>
          <w:rFonts w:cs="Times New Roman"/>
          <w:szCs w:val="24"/>
        </w:rPr>
        <w:t>Môn học: Phát triển ứng dụng cho thiết bị di động</w:t>
      </w:r>
      <w:r w:rsidR="00972E53" w:rsidRPr="00022D40">
        <w:rPr>
          <w:rFonts w:cs="Times New Roman"/>
          <w:szCs w:val="24"/>
        </w:rPr>
        <w:t xml:space="preserve"> - </w:t>
      </w:r>
      <w:r w:rsidR="00972E53" w:rsidRPr="00022D40">
        <w:rPr>
          <w:rFonts w:cs="Times New Roman"/>
          <w:color w:val="000000"/>
          <w:szCs w:val="24"/>
          <w:shd w:val="clear" w:color="auto" w:fill="FAFAFA"/>
        </w:rPr>
        <w:t>IT4785</w:t>
      </w:r>
    </w:p>
    <w:p w14:paraId="68074B58" w14:textId="493E231D" w:rsidR="00464678" w:rsidRPr="009F7FF9" w:rsidRDefault="00464678">
      <w:pPr>
        <w:rPr>
          <w:rFonts w:cs="Times New Roman"/>
          <w:szCs w:val="24"/>
        </w:rPr>
      </w:pPr>
      <w:r w:rsidRPr="009F7FF9">
        <w:rPr>
          <w:rFonts w:cs="Times New Roman"/>
          <w:color w:val="000000"/>
          <w:szCs w:val="24"/>
          <w:shd w:val="clear" w:color="auto" w:fill="FAFAFA"/>
        </w:rPr>
        <w:t>Mã nguồn:</w:t>
      </w:r>
      <w:r w:rsidR="00101479" w:rsidRPr="009F7FF9">
        <w:rPr>
          <w:rFonts w:cs="Times New Roman"/>
          <w:color w:val="000000"/>
          <w:szCs w:val="24"/>
          <w:shd w:val="clear" w:color="auto" w:fill="FAFAFA"/>
        </w:rPr>
        <w:t xml:space="preserve"> </w:t>
      </w:r>
      <w:hyperlink r:id="rId6" w:history="1">
        <w:r w:rsidR="00101479" w:rsidRPr="00B93CFA">
          <w:rPr>
            <w:rStyle w:val="Hyperlink"/>
            <w:rFonts w:cs="Times New Roman"/>
            <w:szCs w:val="24"/>
            <w:shd w:val="clear" w:color="auto" w:fill="FAFAFA"/>
          </w:rPr>
          <w:t>https://github.com/trungkienit25/IT4785-HUST</w:t>
        </w:r>
      </w:hyperlink>
    </w:p>
    <w:p w14:paraId="722D1C66" w14:textId="0E8CBB01" w:rsidR="003F4EC6" w:rsidRPr="00CE42FD" w:rsidRDefault="005B14A8">
      <w:pPr>
        <w:pStyle w:val="Heading2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1. Mục tiêu</w:t>
      </w:r>
      <w:r w:rsidR="00242D46">
        <w:rPr>
          <w:rFonts w:ascii="Times New Roman" w:hAnsi="Times New Roman" w:cs="Times New Roman"/>
        </w:rPr>
        <w:t xml:space="preserve"> lab và thu hoạch</w:t>
      </w:r>
      <w:r w:rsidR="00C60BFA">
        <w:rPr>
          <w:rFonts w:ascii="Times New Roman" w:hAnsi="Times New Roman" w:cs="Times New Roman"/>
        </w:rPr>
        <w:t xml:space="preserve"> đã đạt được</w:t>
      </w:r>
      <w:r w:rsidR="00992CED">
        <w:rPr>
          <w:rFonts w:ascii="Times New Roman" w:hAnsi="Times New Roman" w:cs="Times New Roman"/>
        </w:rPr>
        <w:t>.</w:t>
      </w:r>
    </w:p>
    <w:p w14:paraId="47A7727C" w14:textId="4CE48ECC" w:rsidR="003F4EC6" w:rsidRPr="00CE42FD" w:rsidRDefault="005B14A8">
      <w:pPr>
        <w:rPr>
          <w:rFonts w:cs="Times New Roman"/>
        </w:rPr>
      </w:pPr>
      <w:r w:rsidRPr="00CE42FD">
        <w:rPr>
          <w:rFonts w:cs="Times New Roman"/>
        </w:rPr>
        <w:t xml:space="preserve">- </w:t>
      </w:r>
      <w:r w:rsidR="00CE42FD">
        <w:rPr>
          <w:rFonts w:cs="Times New Roman"/>
        </w:rPr>
        <w:t>Cú</w:t>
      </w:r>
      <w:r w:rsidRPr="00CE42FD">
        <w:rPr>
          <w:rFonts w:cs="Times New Roman"/>
        </w:rPr>
        <w:t xml:space="preserve"> pháp cơ bản của Kotlin.</w:t>
      </w:r>
      <w:r w:rsidRPr="00CE42FD">
        <w:rPr>
          <w:rFonts w:cs="Times New Roman"/>
        </w:rPr>
        <w:br/>
        <w:t>- Thực hành các phép toán số học, ép kiểu, và khai báo biến.</w:t>
      </w:r>
      <w:r w:rsidRPr="00CE42FD">
        <w:rPr>
          <w:rFonts w:cs="Times New Roman"/>
        </w:rPr>
        <w:br/>
        <w:t xml:space="preserve">- </w:t>
      </w:r>
      <w:r w:rsidR="00CE42FD">
        <w:rPr>
          <w:rFonts w:cs="Times New Roman"/>
        </w:rPr>
        <w:t>Điều</w:t>
      </w:r>
      <w:r w:rsidRPr="00CE42FD">
        <w:rPr>
          <w:rFonts w:cs="Times New Roman"/>
        </w:rPr>
        <w:t xml:space="preserve"> kiện if/else, when với nhiều dạng khác nhau.</w:t>
      </w:r>
      <w:r w:rsidRPr="00CE42FD">
        <w:rPr>
          <w:rFonts w:cs="Times New Roman"/>
        </w:rPr>
        <w:br/>
        <w:t>- Hiểu cơ chế null-safety (?. , ?: , !!).</w:t>
      </w:r>
      <w:r w:rsidRPr="00CE42FD">
        <w:rPr>
          <w:rFonts w:cs="Times New Roman"/>
        </w:rPr>
        <w:br/>
        <w:t>- Làm việc với array, list và các vòng lặp (for, while, do…while, repeat).</w:t>
      </w:r>
    </w:p>
    <w:p w14:paraId="7DDFDB94" w14:textId="77777777" w:rsidR="003F4EC6" w:rsidRPr="00CE42FD" w:rsidRDefault="005B14A8">
      <w:pPr>
        <w:pStyle w:val="Heading2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2. Nội dung và kết quả thực hiện</w:t>
      </w:r>
    </w:p>
    <w:p w14:paraId="0FF7C97C" w14:textId="77777777" w:rsidR="003F4EC6" w:rsidRPr="00CE42FD" w:rsidRDefault="005B14A8">
      <w:pPr>
        <w:pStyle w:val="Heading3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2.1. Toán tử và Kiểu dữ liệu</w:t>
      </w:r>
    </w:p>
    <w:p w14:paraId="0B7875BD" w14:textId="77777777" w:rsidR="001D1489" w:rsidRDefault="005B14A8">
      <w:pPr>
        <w:rPr>
          <w:rFonts w:cs="Times New Roman"/>
        </w:rPr>
      </w:pPr>
      <w:r w:rsidRPr="00CE42FD">
        <w:rPr>
          <w:rFonts w:cs="Times New Roman"/>
        </w:rPr>
        <w:t>- Thực hiện các phép toán số học cơ bản (+, -, *, /) trên số nguyên và số thực.</w:t>
      </w:r>
    </w:p>
    <w:p w14:paraId="23A75538" w14:textId="77777777" w:rsidR="001D1489" w:rsidRDefault="001D1489">
      <w:pPr>
        <w:rPr>
          <w:rFonts w:cs="Times New Roman"/>
        </w:rPr>
      </w:pPr>
      <w:r w:rsidRPr="001D1489">
        <w:rPr>
          <w:rFonts w:cs="Times New Roman"/>
          <w:noProof/>
        </w:rPr>
        <w:drawing>
          <wp:inline distT="0" distB="0" distL="0" distR="0" wp14:anchorId="1C6AC3F9" wp14:editId="46ECE0A1">
            <wp:extent cx="5010150" cy="2171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73FC4" w14:textId="77777777" w:rsidR="00D76456" w:rsidRDefault="001D1489" w:rsidP="00D76456">
      <w:pPr>
        <w:rPr>
          <w:rFonts w:cs="Times New Roman"/>
        </w:rPr>
      </w:pPr>
      <w:r w:rsidRPr="001D1489">
        <w:rPr>
          <w:rFonts w:cs="Times New Roman"/>
          <w:noProof/>
        </w:rPr>
        <w:lastRenderedPageBreak/>
        <w:drawing>
          <wp:inline distT="0" distB="0" distL="0" distR="0" wp14:anchorId="12DD4061" wp14:editId="4CFB7D17">
            <wp:extent cx="3552825" cy="1800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1182" w14:textId="77777777" w:rsidR="00D76456" w:rsidRDefault="005B14A8" w:rsidP="00D76456">
      <w:pPr>
        <w:rPr>
          <w:rFonts w:cs="Times New Roman"/>
        </w:rPr>
      </w:pPr>
      <w:r w:rsidRPr="00CE42FD">
        <w:rPr>
          <w:rFonts w:cs="Times New Roman"/>
        </w:rPr>
        <w:br/>
        <w:t>- Gọi phương thức trực tiếp trên số (times(), plus(), div()).</w:t>
      </w:r>
    </w:p>
    <w:p w14:paraId="45A6CD46" w14:textId="77777777" w:rsidR="007809FD" w:rsidRDefault="00D76456" w:rsidP="00D76456">
      <w:pPr>
        <w:rPr>
          <w:rFonts w:cs="Times New Roman"/>
        </w:rPr>
      </w:pPr>
      <w:r w:rsidRPr="00D76456">
        <w:rPr>
          <w:rFonts w:cs="Times New Roman"/>
          <w:noProof/>
        </w:rPr>
        <w:drawing>
          <wp:inline distT="0" distB="0" distL="0" distR="0" wp14:anchorId="0AF508B2" wp14:editId="755B44FD">
            <wp:extent cx="4686300" cy="1552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98E8" w14:textId="77777777" w:rsidR="002F461C" w:rsidRDefault="007809FD" w:rsidP="00D76456">
      <w:pPr>
        <w:rPr>
          <w:rFonts w:cs="Times New Roman"/>
        </w:rPr>
      </w:pPr>
      <w:r w:rsidRPr="007809FD">
        <w:rPr>
          <w:rFonts w:cs="Times New Roman"/>
          <w:noProof/>
        </w:rPr>
        <w:drawing>
          <wp:inline distT="0" distB="0" distL="0" distR="0" wp14:anchorId="3845B38A" wp14:editId="650593FD">
            <wp:extent cx="335280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Thực hành ép kiểu tường minh (toByte(), toInt(), toDouble()).</w:t>
      </w:r>
    </w:p>
    <w:p w14:paraId="3639E905" w14:textId="77777777" w:rsidR="002F461C" w:rsidRDefault="002F461C" w:rsidP="00D76456">
      <w:pPr>
        <w:rPr>
          <w:rFonts w:cs="Times New Roman"/>
        </w:rPr>
      </w:pPr>
      <w:r w:rsidRPr="002F461C">
        <w:rPr>
          <w:rFonts w:cs="Times New Roman"/>
          <w:noProof/>
        </w:rPr>
        <w:lastRenderedPageBreak/>
        <w:drawing>
          <wp:inline distT="0" distB="0" distL="0" distR="0" wp14:anchorId="29542400" wp14:editId="44474B08">
            <wp:extent cx="5486400" cy="2475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4520" w14:textId="77777777" w:rsidR="00AE7B5B" w:rsidRDefault="002F461C" w:rsidP="00D76456">
      <w:pPr>
        <w:rPr>
          <w:rFonts w:cs="Times New Roman"/>
        </w:rPr>
      </w:pPr>
      <w:r w:rsidRPr="002F461C">
        <w:rPr>
          <w:rFonts w:cs="Times New Roman"/>
          <w:noProof/>
        </w:rPr>
        <w:drawing>
          <wp:inline distT="0" distB="0" distL="0" distR="0" wp14:anchorId="4ABD74CA" wp14:editId="61364132">
            <wp:extent cx="4191000" cy="9810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So sánh var (có thể thay đổi giá trị) và val (bất biến).</w:t>
      </w:r>
    </w:p>
    <w:p w14:paraId="594BBE57" w14:textId="77777777" w:rsidR="009644AD" w:rsidRDefault="00AE7B5B" w:rsidP="00D76456">
      <w:pPr>
        <w:rPr>
          <w:rFonts w:cs="Times New Roman"/>
        </w:rPr>
      </w:pPr>
      <w:r w:rsidRPr="00AE7B5B">
        <w:rPr>
          <w:rFonts w:cs="Times New Roman"/>
          <w:noProof/>
        </w:rPr>
        <w:drawing>
          <wp:inline distT="0" distB="0" distL="0" distR="0" wp14:anchorId="6A88E0D9" wp14:editId="2026D7A0">
            <wp:extent cx="5343525" cy="203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913" w14:textId="77777777" w:rsidR="00412921" w:rsidRDefault="009644AD" w:rsidP="00D76456">
      <w:pPr>
        <w:rPr>
          <w:rFonts w:cs="Times New Roman"/>
        </w:rPr>
      </w:pPr>
      <w:r w:rsidRPr="009644AD">
        <w:rPr>
          <w:rFonts w:cs="Times New Roman"/>
          <w:noProof/>
        </w:rPr>
        <w:lastRenderedPageBreak/>
        <w:drawing>
          <wp:inline distT="0" distB="0" distL="0" distR="0" wp14:anchorId="757FFC78" wp14:editId="526CE6FD">
            <wp:extent cx="5486400" cy="29464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1D3B" w14:textId="77777777" w:rsidR="00B82695" w:rsidRDefault="00412921" w:rsidP="00D76456">
      <w:pPr>
        <w:rPr>
          <w:rFonts w:cs="Times New Roman"/>
        </w:rPr>
      </w:pPr>
      <w:r w:rsidRPr="00412921">
        <w:rPr>
          <w:rFonts w:cs="Times New Roman"/>
          <w:noProof/>
        </w:rPr>
        <w:drawing>
          <wp:inline distT="0" distB="0" distL="0" distR="0" wp14:anchorId="66BF3DFD" wp14:editId="51BA0852">
            <wp:extent cx="4000500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Sử dụng string template để chèn biến và biểu thức vào chuỗi.</w:t>
      </w:r>
      <w:r w:rsidR="005B14A8" w:rsidRPr="00CE42FD">
        <w:rPr>
          <w:rFonts w:cs="Times New Roman"/>
        </w:rPr>
        <w:br/>
      </w:r>
      <w:r w:rsidR="00B82695" w:rsidRPr="00B82695">
        <w:rPr>
          <w:rFonts w:cs="Times New Roman"/>
          <w:noProof/>
        </w:rPr>
        <w:drawing>
          <wp:inline distT="0" distB="0" distL="0" distR="0" wp14:anchorId="17DD94EE" wp14:editId="3C06F98C">
            <wp:extent cx="5486400" cy="1430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5252" w14:textId="0076FDA6" w:rsidR="003F4EC6" w:rsidRPr="00CE42FD" w:rsidRDefault="005B14A8" w:rsidP="00D76456">
      <w:pPr>
        <w:rPr>
          <w:rFonts w:cs="Times New Roman"/>
        </w:rPr>
      </w:pPr>
      <w:r w:rsidRPr="00CE42FD">
        <w:rPr>
          <w:rFonts w:cs="Times New Roman"/>
        </w:rPr>
        <w:br/>
      </w:r>
      <w:r w:rsidR="00B82695" w:rsidRPr="00B82695">
        <w:rPr>
          <w:rFonts w:ascii="Segoe UI Emoji" w:hAnsi="Segoe UI Emoji" w:cs="Segoe UI Emoji"/>
          <w:noProof/>
        </w:rPr>
        <w:drawing>
          <wp:inline distT="0" distB="0" distL="0" distR="0" wp14:anchorId="6FED85B2" wp14:editId="062EE6F1">
            <wp:extent cx="3467100" cy="819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D714" w14:textId="218145EA" w:rsidR="003F4EC6" w:rsidRDefault="005B14A8">
      <w:pPr>
        <w:pStyle w:val="Heading3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2.2. Điều kiện và Booleans</w:t>
      </w:r>
    </w:p>
    <w:p w14:paraId="7763D99A" w14:textId="5C91CE50" w:rsidR="00544A18" w:rsidRPr="00544A18" w:rsidRDefault="00544A18" w:rsidP="00544A18">
      <w:r>
        <w:t>Kết quả chung của 4 cases sau khi chạy:</w:t>
      </w:r>
    </w:p>
    <w:p w14:paraId="0E4E7D01" w14:textId="3548F42A" w:rsidR="00544A18" w:rsidRPr="00544A18" w:rsidRDefault="00544A18" w:rsidP="00544A18">
      <w:r w:rsidRPr="00544A18">
        <w:rPr>
          <w:noProof/>
        </w:rPr>
        <w:lastRenderedPageBreak/>
        <w:drawing>
          <wp:inline distT="0" distB="0" distL="0" distR="0" wp14:anchorId="4ACBCC3E" wp14:editId="07675053">
            <wp:extent cx="5124450" cy="1476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0628" w14:textId="77777777" w:rsidR="00D12288" w:rsidRDefault="005B14A8">
      <w:pPr>
        <w:rPr>
          <w:rFonts w:cs="Times New Roman"/>
        </w:rPr>
      </w:pPr>
      <w:r w:rsidRPr="00CE42FD">
        <w:rPr>
          <w:rFonts w:cs="Times New Roman"/>
        </w:rPr>
        <w:t>- Viết câu lệnh if/else so sánh số cá và số cây.</w:t>
      </w:r>
    </w:p>
    <w:p w14:paraId="0A75723A" w14:textId="77777777" w:rsidR="004E0420" w:rsidRDefault="00D12288">
      <w:pPr>
        <w:rPr>
          <w:rFonts w:cs="Times New Roman"/>
        </w:rPr>
      </w:pPr>
      <w:r w:rsidRPr="00D12288">
        <w:rPr>
          <w:rFonts w:cs="Times New Roman"/>
          <w:noProof/>
        </w:rPr>
        <w:drawing>
          <wp:inline distT="0" distB="0" distL="0" distR="0" wp14:anchorId="5999C455" wp14:editId="7B0DDD86">
            <wp:extent cx="485775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Sử dụng range (ví dụ: 1..100) trong điều kiện.</w:t>
      </w:r>
    </w:p>
    <w:p w14:paraId="22174332" w14:textId="77777777" w:rsidR="001A3337" w:rsidRDefault="004E0420">
      <w:pPr>
        <w:rPr>
          <w:rFonts w:cs="Times New Roman"/>
        </w:rPr>
      </w:pPr>
      <w:r w:rsidRPr="004E0420">
        <w:rPr>
          <w:rFonts w:cs="Times New Roman"/>
          <w:noProof/>
        </w:rPr>
        <w:drawing>
          <wp:inline distT="0" distB="0" distL="0" distR="0" wp14:anchorId="3B372D69" wp14:editId="4ED5D9B4">
            <wp:extent cx="4619625" cy="1809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Viết cấu trúc if/else if/else để phân loại số lượng cá.</w:t>
      </w:r>
    </w:p>
    <w:p w14:paraId="1562D217" w14:textId="76187D0A" w:rsidR="003F4EC6" w:rsidRPr="00CE42FD" w:rsidRDefault="001A3337">
      <w:pPr>
        <w:rPr>
          <w:rFonts w:cs="Times New Roman"/>
        </w:rPr>
      </w:pPr>
      <w:r w:rsidRPr="001A3337">
        <w:rPr>
          <w:rFonts w:cs="Times New Roman"/>
          <w:noProof/>
        </w:rPr>
        <w:lastRenderedPageBreak/>
        <w:drawing>
          <wp:inline distT="0" distB="0" distL="0" distR="0" wp14:anchorId="14CABFC1" wp14:editId="412B0716">
            <wp:extent cx="3829050" cy="2724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Dùng when thay thế cho switch trong các ngôn ngữ khác.</w:t>
      </w:r>
      <w:r w:rsidR="005B14A8" w:rsidRPr="00CE42FD">
        <w:rPr>
          <w:rFonts w:cs="Times New Roman"/>
        </w:rPr>
        <w:br/>
      </w:r>
      <w:r w:rsidR="005B14A8" w:rsidRPr="00CE42FD">
        <w:rPr>
          <w:rFonts w:cs="Times New Roman"/>
        </w:rPr>
        <w:br/>
      </w:r>
      <w:r w:rsidRPr="001A3337">
        <w:rPr>
          <w:rFonts w:ascii="Segoe UI Emoji" w:hAnsi="Segoe UI Emoji" w:cs="Segoe UI Emoji"/>
          <w:noProof/>
        </w:rPr>
        <w:drawing>
          <wp:inline distT="0" distB="0" distL="0" distR="0" wp14:anchorId="2481D8D7" wp14:editId="24687711">
            <wp:extent cx="4476750" cy="2000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7C33" w14:textId="71FA5386" w:rsidR="003F4EC6" w:rsidRDefault="005B14A8">
      <w:pPr>
        <w:pStyle w:val="Heading3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t>2.3. Nullability</w:t>
      </w:r>
    </w:p>
    <w:p w14:paraId="2B6323E8" w14:textId="48B1AC0B" w:rsidR="00C73B70" w:rsidRDefault="00C73B70" w:rsidP="00C73B70">
      <w:r>
        <w:t>- Kết quả cuối khi chạy:</w:t>
      </w:r>
    </w:p>
    <w:p w14:paraId="6322038D" w14:textId="37AD2B30" w:rsidR="00C73B70" w:rsidRPr="00C73B70" w:rsidRDefault="00C73B70" w:rsidP="00C73B70">
      <w:r w:rsidRPr="00C73B70">
        <w:rPr>
          <w:noProof/>
        </w:rPr>
        <w:drawing>
          <wp:inline distT="0" distB="0" distL="0" distR="0" wp14:anchorId="095EA124" wp14:editId="0E58873F">
            <wp:extent cx="4781550" cy="1476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C101" w14:textId="77777777" w:rsidR="00BF3C02" w:rsidRDefault="005B14A8">
      <w:pPr>
        <w:rPr>
          <w:rFonts w:cs="Times New Roman"/>
        </w:rPr>
      </w:pPr>
      <w:r w:rsidRPr="00CE42FD">
        <w:rPr>
          <w:rFonts w:cs="Times New Roman"/>
        </w:rPr>
        <w:t>- Biến kiểu nguyên thủy (Int) không thể gán null.</w:t>
      </w:r>
      <w:r w:rsidR="004C2CF8">
        <w:rPr>
          <w:rFonts w:cs="Times New Roman"/>
        </w:rPr>
        <w:t xml:space="preserve"> </w:t>
      </w:r>
      <w:r w:rsidRPr="00CE42FD">
        <w:rPr>
          <w:rFonts w:cs="Times New Roman"/>
        </w:rPr>
        <w:t>Khai báo biến nullable bằng Int?.</w:t>
      </w:r>
    </w:p>
    <w:p w14:paraId="27A8CAA1" w14:textId="77777777" w:rsidR="00E500BE" w:rsidRDefault="00BF3C02">
      <w:pPr>
        <w:rPr>
          <w:rFonts w:cs="Times New Roman"/>
        </w:rPr>
      </w:pPr>
      <w:r w:rsidRPr="00BF3C02">
        <w:rPr>
          <w:rFonts w:cs="Times New Roman"/>
          <w:noProof/>
        </w:rPr>
        <w:lastRenderedPageBreak/>
        <w:drawing>
          <wp:inline distT="0" distB="0" distL="0" distR="0" wp14:anchorId="275DA020" wp14:editId="0E564953">
            <wp:extent cx="5486400" cy="1441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Sử dụng safe call ?. để tránh lỗi NullPointerException.</w:t>
      </w:r>
    </w:p>
    <w:p w14:paraId="61D09C06" w14:textId="77777777" w:rsidR="00E430F4" w:rsidRDefault="00E500BE">
      <w:pPr>
        <w:rPr>
          <w:rFonts w:cs="Times New Roman"/>
        </w:rPr>
      </w:pPr>
      <w:r w:rsidRPr="00E500BE">
        <w:rPr>
          <w:rFonts w:cs="Times New Roman"/>
          <w:noProof/>
        </w:rPr>
        <w:drawing>
          <wp:inline distT="0" distB="0" distL="0" distR="0" wp14:anchorId="4B201BB2" wp14:editId="78BB297F">
            <wp:extent cx="5486400" cy="1208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Dùng Elvis operator ?: để gán giá trị mặc định khi biến bị null.</w:t>
      </w:r>
    </w:p>
    <w:p w14:paraId="45035AB6" w14:textId="1CB7D225" w:rsidR="003F4EC6" w:rsidRPr="00CE42FD" w:rsidRDefault="00E430F4">
      <w:pPr>
        <w:rPr>
          <w:rFonts w:cs="Times New Roman"/>
        </w:rPr>
      </w:pPr>
      <w:r w:rsidRPr="00E430F4">
        <w:rPr>
          <w:rFonts w:cs="Times New Roman"/>
          <w:noProof/>
        </w:rPr>
        <w:drawing>
          <wp:inline distT="0" distB="0" distL="0" distR="0" wp14:anchorId="63016804" wp14:editId="7096E4AC">
            <wp:extent cx="5486400" cy="11576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DC13" w14:textId="692682E1" w:rsidR="003F4EC6" w:rsidRDefault="005B14A8">
      <w:pPr>
        <w:pStyle w:val="Heading3"/>
        <w:rPr>
          <w:rFonts w:ascii="Times New Roman" w:hAnsi="Times New Roman" w:cs="Times New Roman"/>
        </w:rPr>
      </w:pPr>
      <w:r w:rsidRPr="00CE42FD">
        <w:rPr>
          <w:rFonts w:ascii="Times New Roman" w:hAnsi="Times New Roman" w:cs="Times New Roman"/>
        </w:rPr>
        <w:lastRenderedPageBreak/>
        <w:t>2.4. Mảng, List và Vòng lặp</w:t>
      </w:r>
    </w:p>
    <w:p w14:paraId="0577EE93" w14:textId="045B29DB" w:rsidR="003B6AFA" w:rsidRPr="003B6AFA" w:rsidRDefault="003B6AFA" w:rsidP="003B6AFA">
      <w:r w:rsidRPr="003B6AFA">
        <w:rPr>
          <w:noProof/>
        </w:rPr>
        <w:drawing>
          <wp:inline distT="0" distB="0" distL="0" distR="0" wp14:anchorId="3861580D" wp14:editId="097BCBFC">
            <wp:extent cx="4667250" cy="4162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2493" w14:textId="77777777" w:rsidR="00DA4CF6" w:rsidRDefault="005B14A8">
      <w:pPr>
        <w:rPr>
          <w:rFonts w:cs="Times New Roman"/>
        </w:rPr>
      </w:pPr>
      <w:r w:rsidRPr="00CE42FD">
        <w:rPr>
          <w:rFonts w:cs="Times New Roman"/>
        </w:rPr>
        <w:t>- Tạo listOf (bất biến) và mutableListOf (có thể thay đổi).</w:t>
      </w:r>
    </w:p>
    <w:p w14:paraId="1872E20F" w14:textId="77777777" w:rsidR="005B14A8" w:rsidRDefault="00DA4CF6">
      <w:pPr>
        <w:rPr>
          <w:rFonts w:cs="Times New Roman"/>
        </w:rPr>
      </w:pPr>
      <w:r w:rsidRPr="00DA4CF6">
        <w:rPr>
          <w:rFonts w:cs="Times New Roman"/>
          <w:noProof/>
        </w:rPr>
        <w:drawing>
          <wp:inline distT="0" distB="0" distL="0" distR="0" wp14:anchorId="51BA4EB6" wp14:editId="3134B568">
            <wp:extent cx="5486400" cy="23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Thực hiện thao tác thêm, xóa phần tử trong list.</w:t>
      </w:r>
    </w:p>
    <w:p w14:paraId="00EE2BC7" w14:textId="53FB18AD" w:rsidR="00286D1E" w:rsidRDefault="005B14A8">
      <w:pPr>
        <w:rPr>
          <w:rFonts w:cs="Times New Roman"/>
        </w:rPr>
      </w:pPr>
      <w:r w:rsidRPr="005B14A8">
        <w:rPr>
          <w:rFonts w:cs="Times New Roman"/>
          <w:noProof/>
        </w:rPr>
        <w:lastRenderedPageBreak/>
        <w:drawing>
          <wp:inline distT="0" distB="0" distL="0" distR="0" wp14:anchorId="62EE8C19" wp14:editId="74818075">
            <wp:extent cx="4857750" cy="2190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2FD">
        <w:rPr>
          <w:rFonts w:cs="Times New Roman"/>
        </w:rPr>
        <w:br/>
        <w:t>- Khai báo mảng (arrayOf) và duyệt bằng vòng lặp for.</w:t>
      </w:r>
    </w:p>
    <w:p w14:paraId="4128B45D" w14:textId="77777777" w:rsidR="002E1AA7" w:rsidRDefault="00286D1E">
      <w:pPr>
        <w:rPr>
          <w:rFonts w:cs="Times New Roman"/>
        </w:rPr>
      </w:pPr>
      <w:r w:rsidRPr="00286D1E">
        <w:rPr>
          <w:rFonts w:cs="Times New Roman"/>
          <w:noProof/>
        </w:rPr>
        <w:drawing>
          <wp:inline distT="0" distB="0" distL="0" distR="0" wp14:anchorId="1F67F629" wp14:editId="725B40C8">
            <wp:extent cx="5391150" cy="1733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Duyệt mảng với cả chỉ số và giá trị (withIndex()).</w:t>
      </w:r>
    </w:p>
    <w:p w14:paraId="380D08C2" w14:textId="71CD33E8" w:rsidR="003F4EC6" w:rsidRPr="00CE42FD" w:rsidRDefault="002E1AA7">
      <w:pPr>
        <w:rPr>
          <w:rFonts w:cs="Times New Roman"/>
        </w:rPr>
      </w:pPr>
      <w:r w:rsidRPr="002E1AA7">
        <w:rPr>
          <w:rFonts w:cs="Times New Roman"/>
          <w:noProof/>
        </w:rPr>
        <w:drawing>
          <wp:inline distT="0" distB="0" distL="0" distR="0" wp14:anchorId="3B997B79" wp14:editId="0A229332">
            <wp:extent cx="5210175" cy="14954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4A8" w:rsidRPr="00CE42FD">
        <w:rPr>
          <w:rFonts w:cs="Times New Roman"/>
        </w:rPr>
        <w:br/>
        <w:t>- Thử các dạng vòng lặp:</w:t>
      </w:r>
      <w:r w:rsidR="005B14A8" w:rsidRPr="00CE42FD">
        <w:rPr>
          <w:rFonts w:cs="Times New Roman"/>
        </w:rPr>
        <w:br/>
        <w:t xml:space="preserve">   • for (i in 1..5)</w:t>
      </w:r>
      <w:r w:rsidR="005B14A8" w:rsidRPr="00CE42FD">
        <w:rPr>
          <w:rFonts w:cs="Times New Roman"/>
        </w:rPr>
        <w:br/>
        <w:t xml:space="preserve">   • for (i in 5 downTo 1)</w:t>
      </w:r>
      <w:r w:rsidR="005B14A8" w:rsidRPr="00CE42FD">
        <w:rPr>
          <w:rFonts w:cs="Times New Roman"/>
        </w:rPr>
        <w:br/>
        <w:t xml:space="preserve">   • for (i in 3..6 step 2)</w:t>
      </w:r>
      <w:r w:rsidR="005B14A8" w:rsidRPr="00CE42FD">
        <w:rPr>
          <w:rFonts w:cs="Times New Roman"/>
        </w:rPr>
        <w:br/>
        <w:t xml:space="preserve">   • for (i in 'd'..'g')</w:t>
      </w:r>
      <w:r w:rsidR="005B14A8" w:rsidRPr="00CE42FD">
        <w:rPr>
          <w:rFonts w:cs="Times New Roman"/>
        </w:rPr>
        <w:br/>
      </w:r>
      <w:r w:rsidR="005B14A8" w:rsidRPr="00CE42FD">
        <w:rPr>
          <w:rFonts w:cs="Times New Roman"/>
        </w:rPr>
        <w:lastRenderedPageBreak/>
        <w:br/>
      </w:r>
      <w:r w:rsidR="008610F6" w:rsidRPr="008610F6">
        <w:rPr>
          <w:rFonts w:ascii="Segoe UI Emoji" w:hAnsi="Segoe UI Emoji" w:cs="Segoe UI Emoji"/>
          <w:noProof/>
        </w:rPr>
        <w:drawing>
          <wp:inline distT="0" distB="0" distL="0" distR="0" wp14:anchorId="684D2FAF" wp14:editId="742B35B2">
            <wp:extent cx="4200525" cy="4457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4EC6" w:rsidRPr="00CE42F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2D40"/>
    <w:rsid w:val="00034616"/>
    <w:rsid w:val="0006063C"/>
    <w:rsid w:val="00101479"/>
    <w:rsid w:val="0015074B"/>
    <w:rsid w:val="001A3337"/>
    <w:rsid w:val="001D1489"/>
    <w:rsid w:val="00242D46"/>
    <w:rsid w:val="00286D1E"/>
    <w:rsid w:val="0029639D"/>
    <w:rsid w:val="002E1AA7"/>
    <w:rsid w:val="002F461C"/>
    <w:rsid w:val="00326F90"/>
    <w:rsid w:val="003B6AFA"/>
    <w:rsid w:val="003B7681"/>
    <w:rsid w:val="003F4EC6"/>
    <w:rsid w:val="00412921"/>
    <w:rsid w:val="00464678"/>
    <w:rsid w:val="004C2CF8"/>
    <w:rsid w:val="004E0420"/>
    <w:rsid w:val="00544A18"/>
    <w:rsid w:val="005B14A8"/>
    <w:rsid w:val="00680B3B"/>
    <w:rsid w:val="007809FD"/>
    <w:rsid w:val="008610F6"/>
    <w:rsid w:val="008B6976"/>
    <w:rsid w:val="009644AD"/>
    <w:rsid w:val="00972E53"/>
    <w:rsid w:val="00992CED"/>
    <w:rsid w:val="009F7FF9"/>
    <w:rsid w:val="00AA1D8D"/>
    <w:rsid w:val="00AE7B5B"/>
    <w:rsid w:val="00B11015"/>
    <w:rsid w:val="00B429F3"/>
    <w:rsid w:val="00B47730"/>
    <w:rsid w:val="00B82695"/>
    <w:rsid w:val="00B93CFA"/>
    <w:rsid w:val="00BA6771"/>
    <w:rsid w:val="00BF3C02"/>
    <w:rsid w:val="00C60BFA"/>
    <w:rsid w:val="00C73B70"/>
    <w:rsid w:val="00CB0664"/>
    <w:rsid w:val="00CE42FD"/>
    <w:rsid w:val="00D12288"/>
    <w:rsid w:val="00D76456"/>
    <w:rsid w:val="00D85196"/>
    <w:rsid w:val="00DA4CF6"/>
    <w:rsid w:val="00E25D95"/>
    <w:rsid w:val="00E430F4"/>
    <w:rsid w:val="00E500BE"/>
    <w:rsid w:val="00ED61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E08931"/>
  <w14:defaultImageDpi w14:val="300"/>
  <w15:docId w15:val="{2C7C5947-728C-467A-9851-DB116995E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B93C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3C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rungkienit25/IT4785-HU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 Trung Kien 20226110</cp:lastModifiedBy>
  <cp:revision>42</cp:revision>
  <dcterms:created xsi:type="dcterms:W3CDTF">2013-12-23T23:15:00Z</dcterms:created>
  <dcterms:modified xsi:type="dcterms:W3CDTF">2025-09-29T07:04:00Z</dcterms:modified>
  <cp:category/>
</cp:coreProperties>
</file>